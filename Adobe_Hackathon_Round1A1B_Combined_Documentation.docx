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C0BD9" w14:textId="77777777" w:rsidR="001E6425" w:rsidRDefault="00000000">
      <w:pPr>
        <w:pStyle w:val="Title"/>
      </w:pPr>
      <w:r>
        <w:t>Adobe India Hackathon 2025 – Round 1A &amp; 1B: Combined Technical Documentation</w:t>
      </w:r>
    </w:p>
    <w:p w14:paraId="427F37E8" w14:textId="77777777" w:rsidR="001E6425" w:rsidRDefault="00000000">
      <w:r>
        <w:t>This document provides complete technical documentation for Adobe India Hackathon 2025 Round 1A and Round 1B submissions. It includes the problem statements, logic, data flow, and execution methodology followed in building both systems for PDF understanding and persona-driven document intelligence.</w:t>
      </w:r>
      <w:r>
        <w:br/>
      </w:r>
    </w:p>
    <w:p w14:paraId="2590A257" w14:textId="77777777" w:rsidR="001E6425" w:rsidRDefault="00000000">
      <w:pPr>
        <w:pStyle w:val="Heading1"/>
      </w:pPr>
      <w:r>
        <w:t>Round 1A: Structured Heading Extraction</w:t>
      </w:r>
    </w:p>
    <w:p w14:paraId="38B09C07" w14:textId="77777777" w:rsidR="001E6425" w:rsidRDefault="00000000">
      <w:r>
        <w:t>In Round 1A, we were tasked with extracting the structure of a PDF file — including the title and hierarchical headings (H1, H2, H3) — and saving the structure in a specific JSON format. This forms the foundation for semantic understanding in downstream tasks like recommendation and section linking.</w:t>
      </w:r>
      <w:r>
        <w:br/>
      </w:r>
    </w:p>
    <w:p w14:paraId="6A5E89C3" w14:textId="77777777" w:rsidR="001E6425" w:rsidRDefault="00000000">
      <w:pPr>
        <w:pStyle w:val="Heading2"/>
      </w:pPr>
      <w:r>
        <w:t>1A - Requirements</w:t>
      </w:r>
    </w:p>
    <w:p w14:paraId="47D7FA25" w14:textId="77777777" w:rsidR="001E6425" w:rsidRDefault="00000000">
      <w:r>
        <w:t>- Input: A PDF file up to 50 pages</w:t>
      </w:r>
      <w:r>
        <w:br/>
        <w:t>- Output: JSON containing title and list of headings with level and page number</w:t>
      </w:r>
      <w:r>
        <w:br/>
        <w:t>- Constraints:</w:t>
      </w:r>
      <w:r>
        <w:br/>
        <w:t xml:space="preserve">  • Execution Time: ≤ 10 seconds per PDF</w:t>
      </w:r>
      <w:r>
        <w:br/>
        <w:t xml:space="preserve">  • Model Size (if any): ≤ 200MB</w:t>
      </w:r>
      <w:r>
        <w:br/>
        <w:t xml:space="preserve">  • No Internet, CPU-only (amd64), runs in Docker</w:t>
      </w:r>
      <w:r>
        <w:br/>
        <w:t>- Docker Format:</w:t>
      </w:r>
      <w:r>
        <w:br/>
        <w:t xml:space="preserve">  • Input folder: /app/input (PDFs)</w:t>
      </w:r>
      <w:r>
        <w:br/>
        <w:t xml:space="preserve">  • Output folder: /app/output (JSONs with same filename)</w:t>
      </w:r>
      <w:r>
        <w:br/>
      </w:r>
    </w:p>
    <w:p w14:paraId="43A44465" w14:textId="77777777" w:rsidR="001E6425" w:rsidRDefault="00000000">
      <w:pPr>
        <w:pStyle w:val="Heading2"/>
      </w:pPr>
      <w:r>
        <w:t>1A - Output Format</w:t>
      </w:r>
    </w:p>
    <w:p w14:paraId="0FE0A033" w14:textId="77777777" w:rsidR="001E6425" w:rsidRDefault="00000000">
      <w:r>
        <w:t>{</w:t>
      </w:r>
      <w:r>
        <w:br/>
        <w:t xml:space="preserve">  "title": "Understanding AI",</w:t>
      </w:r>
      <w:r>
        <w:br/>
        <w:t xml:space="preserve">  "outline": [</w:t>
      </w:r>
      <w:r>
        <w:br/>
        <w:t xml:space="preserve">    { "level": "H1", "text": "Introduction", "page": 1 },</w:t>
      </w:r>
      <w:r>
        <w:br/>
        <w:t xml:space="preserve">    { "level": "H2", "text": "What is AI?", "page": 2 },</w:t>
      </w:r>
      <w:r>
        <w:br/>
        <w:t xml:space="preserve">    { "level": "H3", "text": "History of AI", "page": 3 }</w:t>
      </w:r>
      <w:r>
        <w:br/>
        <w:t xml:space="preserve">  ]</w:t>
      </w:r>
      <w:r>
        <w:br/>
        <w:t>}</w:t>
      </w:r>
      <w:r>
        <w:br/>
      </w:r>
    </w:p>
    <w:p w14:paraId="376E7F46" w14:textId="77777777" w:rsidR="001E6425" w:rsidRDefault="00000000">
      <w:pPr>
        <w:pStyle w:val="Heading2"/>
      </w:pPr>
      <w:r>
        <w:lastRenderedPageBreak/>
        <w:t>1A - Docker Execution</w:t>
      </w:r>
    </w:p>
    <w:p w14:paraId="2515637E" w14:textId="77777777" w:rsidR="001E6425" w:rsidRDefault="00000000">
      <w:r>
        <w:t>Build:</w:t>
      </w:r>
      <w:r>
        <w:br/>
        <w:t xml:space="preserve">  docker build --platform linux/amd64 -t heading-extractor .</w:t>
      </w:r>
      <w:r>
        <w:br/>
        <w:t>Run:</w:t>
      </w:r>
      <w:r>
        <w:br/>
        <w:t xml:space="preserve">  docker run --rm -v ${PWD}/input:/app/input -v ${PWD}/output:/app/output --network none heading-extractor</w:t>
      </w:r>
      <w:r>
        <w:br/>
      </w:r>
    </w:p>
    <w:p w14:paraId="4096A20E" w14:textId="77777777" w:rsidR="001E6425" w:rsidRDefault="00000000">
      <w:pPr>
        <w:pStyle w:val="Heading1"/>
      </w:pPr>
      <w:r>
        <w:t>Round 1B: Persona-Driven Document Intelligence</w:t>
      </w:r>
    </w:p>
    <w:p w14:paraId="6DD3BF49" w14:textId="77777777" w:rsidR="001E6425" w:rsidRDefault="00000000">
      <w:r>
        <w:t>In Round 1B, we used the structured headings from Round 1A (simulated in our case) to identify and rank the most relevant sections from multiple PDFs based on a user persona and job-to-be-done (JBTD). The result is a document understanding pipeline that serves intelligent reading experiences.</w:t>
      </w:r>
      <w:r>
        <w:br/>
      </w:r>
    </w:p>
    <w:p w14:paraId="6F5E494E" w14:textId="77777777" w:rsidR="001E6425" w:rsidRDefault="00000000">
      <w:pPr>
        <w:pStyle w:val="Heading2"/>
      </w:pPr>
      <w:r>
        <w:t>1B - Input Format</w:t>
      </w:r>
    </w:p>
    <w:p w14:paraId="0F2F23DC" w14:textId="77777777" w:rsidR="001E6425" w:rsidRDefault="00000000">
      <w:r>
        <w:t>The input is a JSON file containing:</w:t>
      </w:r>
      <w:r>
        <w:br/>
        <w:t>- persona: e.g., "Catering Manager"</w:t>
      </w:r>
      <w:r>
        <w:br/>
        <w:t>- job_to_be_done: e.g., "Plan a vegetarian dinner menu"</w:t>
      </w:r>
      <w:r>
        <w:br/>
        <w:t>- documents: List of PDF filenames (strings only)</w:t>
      </w:r>
      <w:r>
        <w:br/>
      </w:r>
    </w:p>
    <w:p w14:paraId="1E7F5F67" w14:textId="77777777" w:rsidR="001E6425" w:rsidRDefault="00000000">
      <w:pPr>
        <w:pStyle w:val="Heading2"/>
      </w:pPr>
      <w:r>
        <w:t>1B - System Design</w:t>
      </w:r>
    </w:p>
    <w:p w14:paraId="177BB9E7" w14:textId="77777777" w:rsidR="001E6425" w:rsidRDefault="00000000">
      <w:r>
        <w:t>1. **Simulated Heading Extraction:** Used dummy heading structure with page numbers</w:t>
      </w:r>
      <w:r>
        <w:br/>
        <w:t>2. **Flattening:** Converted nested heading structure into a flat list for embedding</w:t>
      </w:r>
      <w:r>
        <w:br/>
        <w:t>3. **Text Embedding:** Used `sentence-transformers (MiniLM-L6-v2)` to embed all sections</w:t>
      </w:r>
      <w:r>
        <w:br/>
        <w:t>4. **Similarity Scoring:** Computed cosine similarity of each section with the job description</w:t>
      </w:r>
      <w:r>
        <w:br/>
        <w:t>5. **Ranking:** Filtered and sorted top sections based on relevance threshold</w:t>
      </w:r>
      <w:r>
        <w:br/>
      </w:r>
    </w:p>
    <w:p w14:paraId="00979156" w14:textId="77777777" w:rsidR="001E6425" w:rsidRDefault="00000000">
      <w:pPr>
        <w:pStyle w:val="Heading2"/>
      </w:pPr>
      <w:r>
        <w:t>1B - Output Format</w:t>
      </w:r>
    </w:p>
    <w:p w14:paraId="51AF4F7B" w14:textId="77777777" w:rsidR="001E6425" w:rsidRDefault="00000000">
      <w:r>
        <w:t>{</w:t>
      </w:r>
      <w:r>
        <w:br/>
        <w:t xml:space="preserve">  "metadata": {</w:t>
      </w:r>
      <w:r>
        <w:br/>
        <w:t xml:space="preserve">    "input_documents": [...],</w:t>
      </w:r>
      <w:r>
        <w:br/>
        <w:t xml:space="preserve">    "persona": "...",</w:t>
      </w:r>
      <w:r>
        <w:br/>
        <w:t xml:space="preserve">    "job_to_be_done": "...",</w:t>
      </w:r>
      <w:r>
        <w:br/>
        <w:t xml:space="preserve">    "processing_timestamp": "..." </w:t>
      </w:r>
      <w:r>
        <w:br/>
        <w:t xml:space="preserve">  },</w:t>
      </w:r>
      <w:r>
        <w:br/>
        <w:t xml:space="preserve">  "extracted_sections": [...],</w:t>
      </w:r>
      <w:r>
        <w:br/>
        <w:t xml:space="preserve">  "sub_section_analysis": [...]</w:t>
      </w:r>
      <w:r>
        <w:br/>
      </w:r>
      <w:r>
        <w:lastRenderedPageBreak/>
        <w:t>}</w:t>
      </w:r>
      <w:r>
        <w:br/>
      </w:r>
    </w:p>
    <w:p w14:paraId="4D890736" w14:textId="77777777" w:rsidR="001E6425" w:rsidRDefault="00000000">
      <w:pPr>
        <w:pStyle w:val="Heading2"/>
      </w:pPr>
      <w:r>
        <w:t>1B - Docker Execution</w:t>
      </w:r>
    </w:p>
    <w:p w14:paraId="1CE68CA5" w14:textId="77777777" w:rsidR="001E6425" w:rsidRDefault="00000000">
      <w:r>
        <w:t>Build:</w:t>
      </w:r>
      <w:r>
        <w:br/>
        <w:t xml:space="preserve">  docker build --platform linux/amd64 -t round1b-extractor .</w:t>
      </w:r>
      <w:r>
        <w:br/>
        <w:t>Run:</w:t>
      </w:r>
      <w:r>
        <w:br/>
        <w:t xml:space="preserve">  docker run --rm -v ${PWD}/input:/app/input -v ${PWD}/output:/app/output --network none round1b-extractor</w:t>
      </w:r>
      <w:r>
        <w:br/>
      </w:r>
    </w:p>
    <w:p w14:paraId="53AE4A3E" w14:textId="77777777" w:rsidR="001E6425" w:rsidRDefault="00000000">
      <w:pPr>
        <w:pStyle w:val="Heading1"/>
      </w:pPr>
      <w:r>
        <w:t>Conclusion</w:t>
      </w:r>
    </w:p>
    <w:p w14:paraId="6062FE1E" w14:textId="77777777" w:rsidR="001E6425" w:rsidRDefault="00000000">
      <w:r>
        <w:t>Both rounds together establish a foundational pipeline for intelligent PDF analysis — extracting structure in Round 1A and leveraging it for personalized insights in Round 1B. The modular design, strict adherence to offline and compute constraints, and effective embedding-based retrieval make this system highly extendable for real-world use cases.</w:t>
      </w:r>
      <w:r>
        <w:br/>
      </w:r>
    </w:p>
    <w:p w14:paraId="50BBBDAF" w14:textId="2EF4A7FA" w:rsidR="001E6425" w:rsidRDefault="001E6425"/>
    <w:sectPr w:rsidR="001E64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096390">
    <w:abstractNumId w:val="8"/>
  </w:num>
  <w:num w:numId="2" w16cid:durableId="2073773425">
    <w:abstractNumId w:val="6"/>
  </w:num>
  <w:num w:numId="3" w16cid:durableId="192499477">
    <w:abstractNumId w:val="5"/>
  </w:num>
  <w:num w:numId="4" w16cid:durableId="1193568804">
    <w:abstractNumId w:val="4"/>
  </w:num>
  <w:num w:numId="5" w16cid:durableId="1246649624">
    <w:abstractNumId w:val="7"/>
  </w:num>
  <w:num w:numId="6" w16cid:durableId="1659528736">
    <w:abstractNumId w:val="3"/>
  </w:num>
  <w:num w:numId="7" w16cid:durableId="80562647">
    <w:abstractNumId w:val="2"/>
  </w:num>
  <w:num w:numId="8" w16cid:durableId="224217959">
    <w:abstractNumId w:val="1"/>
  </w:num>
  <w:num w:numId="9" w16cid:durableId="1201624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BE7"/>
    <w:rsid w:val="00102F9D"/>
    <w:rsid w:val="0015074B"/>
    <w:rsid w:val="001E6425"/>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A6565"/>
  <w14:defaultImageDpi w14:val="300"/>
  <w15:docId w15:val="{6F7C8E11-21DE-4D9B-804C-6A8DE3334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497</Words>
  <Characters>2838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kkhvr1901@outlook.com</cp:lastModifiedBy>
  <cp:revision>2</cp:revision>
  <dcterms:created xsi:type="dcterms:W3CDTF">2013-12-23T23:15:00Z</dcterms:created>
  <dcterms:modified xsi:type="dcterms:W3CDTF">2025-07-24T13:48:00Z</dcterms:modified>
  <cp:category/>
</cp:coreProperties>
</file>